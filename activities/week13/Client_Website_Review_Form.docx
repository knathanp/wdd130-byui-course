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465B" w14:textId="77777777" w:rsidR="00273E3D" w:rsidRDefault="00000000">
      <w:pPr>
        <w:pStyle w:val="Heading1"/>
      </w:pPr>
      <w:r>
        <w:t>Client Website Review Form</w:t>
      </w:r>
    </w:p>
    <w:p w14:paraId="3E0900B4" w14:textId="2ECA51B7" w:rsidR="00273E3D" w:rsidRDefault="00000000">
      <w:r>
        <w:t>Client Name: _________________________    Date: ____________</w:t>
      </w:r>
    </w:p>
    <w:p w14:paraId="7A6CC597" w14:textId="77777777" w:rsidR="00273E3D" w:rsidRDefault="00000000">
      <w:r>
        <w:t>Website URL: _________________________</w:t>
      </w:r>
    </w:p>
    <w:p w14:paraId="39E527A5" w14:textId="7C01AB40" w:rsidR="00273E3D" w:rsidRDefault="00000000">
      <w:r>
        <w:rPr>
          <w:b/>
          <w:sz w:val="23"/>
        </w:rPr>
        <w:t>1. Design</w:t>
      </w:r>
    </w:p>
    <w:p w14:paraId="272EAD19" w14:textId="5436006D" w:rsidR="00273E3D" w:rsidRDefault="00000000">
      <w:r>
        <w:t xml:space="preserve">1.1 Does the design reflect your </w:t>
      </w:r>
      <w:r w:rsidR="002F3897">
        <w:t>site plan</w:t>
      </w:r>
      <w:r>
        <w:t>?</w:t>
      </w:r>
      <w:r>
        <w:br/>
        <w:t xml:space="preserve">☐ </w:t>
      </w:r>
      <w:proofErr w:type="gramStart"/>
      <w:r>
        <w:t>Yes  ☐</w:t>
      </w:r>
      <w:proofErr w:type="gramEnd"/>
      <w:r>
        <w:t xml:space="preserve"> </w:t>
      </w:r>
      <w:proofErr w:type="gramStart"/>
      <w:r>
        <w:t>Somewhat  ☐</w:t>
      </w:r>
      <w:proofErr w:type="gramEnd"/>
      <w:r>
        <w:t xml:space="preserve"> No</w:t>
      </w:r>
    </w:p>
    <w:p w14:paraId="44B36ED9" w14:textId="6D012559" w:rsidR="00273E3D" w:rsidRDefault="00000000">
      <w:r>
        <w:t xml:space="preserve">1.2 Are colors, fonts, and visual elements consistent with your </w:t>
      </w:r>
      <w:r w:rsidR="002F3897">
        <w:t>plan</w:t>
      </w:r>
      <w:r>
        <w:t>?</w:t>
      </w:r>
      <w:r>
        <w:br/>
        <w:t xml:space="preserve">☐ </w:t>
      </w:r>
      <w:proofErr w:type="gramStart"/>
      <w:r>
        <w:t>Yes  ☐</w:t>
      </w:r>
      <w:proofErr w:type="gramEnd"/>
      <w:r>
        <w:t xml:space="preserve"> </w:t>
      </w:r>
      <w:proofErr w:type="gramStart"/>
      <w:r>
        <w:t>Somewhat  ☐</w:t>
      </w:r>
      <w:proofErr w:type="gramEnd"/>
      <w:r>
        <w:t xml:space="preserve"> No</w:t>
      </w:r>
    </w:p>
    <w:p w14:paraId="32B061B6" w14:textId="77777777" w:rsidR="00273E3D" w:rsidRDefault="00000000">
      <w:r>
        <w:t>Comments: ___________________________________________________________</w:t>
      </w:r>
    </w:p>
    <w:p w14:paraId="33A145A8" w14:textId="77777777" w:rsidR="00273E3D" w:rsidRDefault="00000000">
      <w:r>
        <w:t>___________________________________________________________</w:t>
      </w:r>
    </w:p>
    <w:p w14:paraId="4CF9FCE5" w14:textId="77777777" w:rsidR="00273E3D" w:rsidRDefault="00000000">
      <w:r>
        <w:rPr>
          <w:b/>
          <w:sz w:val="23"/>
        </w:rPr>
        <w:t>2. Site Plan &amp; Structure</w:t>
      </w:r>
    </w:p>
    <w:p w14:paraId="2D67C63E" w14:textId="77777777" w:rsidR="00273E3D" w:rsidRDefault="00000000">
      <w:r>
        <w:t>2.1 Did the final website follow the approved site plan/layout (e.g., page structure, content sections)?</w:t>
      </w:r>
      <w:r>
        <w:br/>
        <w:t>☐ Yes  ☐ Mostly  ☐ No</w:t>
      </w:r>
    </w:p>
    <w:p w14:paraId="012D0554" w14:textId="77777777" w:rsidR="00273E3D" w:rsidRDefault="00000000">
      <w:r>
        <w:t>2.2 Are all planned pages present and in the correct order?</w:t>
      </w:r>
      <w:r>
        <w:br/>
        <w:t>☐ Yes  ☐ Partially  ☐ Missing pages</w:t>
      </w:r>
    </w:p>
    <w:p w14:paraId="194DA7EC" w14:textId="77777777" w:rsidR="00273E3D" w:rsidRDefault="00000000">
      <w:r>
        <w:t>Comments: ___________________________________________________________</w:t>
      </w:r>
    </w:p>
    <w:p w14:paraId="532FC799" w14:textId="77777777" w:rsidR="00273E3D" w:rsidRDefault="00000000">
      <w:r>
        <w:t>___________________________________________________________</w:t>
      </w:r>
    </w:p>
    <w:p w14:paraId="6B0921A1" w14:textId="77777777" w:rsidR="00273E3D" w:rsidRDefault="00000000">
      <w:r>
        <w:rPr>
          <w:b/>
          <w:sz w:val="23"/>
        </w:rPr>
        <w:t>3. Navigation &amp; Usability</w:t>
      </w:r>
    </w:p>
    <w:p w14:paraId="5EF7B78C" w14:textId="4A5747B3" w:rsidR="00273E3D" w:rsidRDefault="00000000">
      <w:r>
        <w:t>3.</w:t>
      </w:r>
      <w:r w:rsidR="002F3897">
        <w:t>1</w:t>
      </w:r>
      <w:r>
        <w:t xml:space="preserve"> Is the menu fully functional</w:t>
      </w:r>
      <w:r w:rsidR="002F3897">
        <w:t>, do all the links work</w:t>
      </w:r>
      <w:r>
        <w:t>?</w:t>
      </w:r>
      <w:r>
        <w:br/>
        <w:t xml:space="preserve">☐ </w:t>
      </w:r>
      <w:proofErr w:type="gramStart"/>
      <w:r>
        <w:t>Yes  ☐</w:t>
      </w:r>
      <w:proofErr w:type="gramEnd"/>
      <w:r>
        <w:t xml:space="preserve"> </w:t>
      </w:r>
      <w:proofErr w:type="gramStart"/>
      <w:r>
        <w:t>Somewhat  ☐</w:t>
      </w:r>
      <w:proofErr w:type="gramEnd"/>
      <w:r>
        <w:t xml:space="preserve"> No</w:t>
      </w:r>
    </w:p>
    <w:p w14:paraId="604970BD" w14:textId="69E77CA6" w:rsidR="00273E3D" w:rsidRDefault="00000000">
      <w:r>
        <w:t>3.</w:t>
      </w:r>
      <w:r w:rsidR="002F3897">
        <w:t>2</w:t>
      </w:r>
      <w:r>
        <w:t xml:space="preserve"> Does the site work well on mobile and tablet?</w:t>
      </w:r>
      <w:r>
        <w:br/>
        <w:t xml:space="preserve">☐ </w:t>
      </w:r>
      <w:proofErr w:type="gramStart"/>
      <w:r>
        <w:t>Yes  ☐</w:t>
      </w:r>
      <w:proofErr w:type="gramEnd"/>
      <w:r>
        <w:t xml:space="preserve"> </w:t>
      </w:r>
      <w:proofErr w:type="gramStart"/>
      <w:r>
        <w:t>Somewhat  ☐</w:t>
      </w:r>
      <w:proofErr w:type="gramEnd"/>
      <w:r>
        <w:t xml:space="preserve"> No</w:t>
      </w:r>
    </w:p>
    <w:p w14:paraId="7C76FEAA" w14:textId="77777777" w:rsidR="00273E3D" w:rsidRDefault="00000000">
      <w:r>
        <w:t>Comments: ___________________________________________________________</w:t>
      </w:r>
    </w:p>
    <w:p w14:paraId="7C14B132" w14:textId="77777777" w:rsidR="00273E3D" w:rsidRDefault="00000000">
      <w:r>
        <w:t>___________________________________________________________</w:t>
      </w:r>
    </w:p>
    <w:p w14:paraId="40DECB84" w14:textId="77777777" w:rsidR="00273E3D" w:rsidRDefault="00000000">
      <w:r>
        <w:rPr>
          <w:b/>
          <w:sz w:val="23"/>
        </w:rPr>
        <w:t>4. Content Accuracy</w:t>
      </w:r>
    </w:p>
    <w:p w14:paraId="3E3266A3" w14:textId="220EAE54" w:rsidR="00273E3D" w:rsidRDefault="00000000">
      <w:r>
        <w:t>4.1 Is the written content accurate</w:t>
      </w:r>
      <w:r w:rsidR="002F3897">
        <w:t xml:space="preserve"> and complete</w:t>
      </w:r>
      <w:r>
        <w:t>?</w:t>
      </w:r>
      <w:r>
        <w:br/>
        <w:t xml:space="preserve">☐ </w:t>
      </w:r>
      <w:proofErr w:type="gramStart"/>
      <w:r>
        <w:t>Yes  ☐</w:t>
      </w:r>
      <w:proofErr w:type="gramEnd"/>
      <w:r>
        <w:t xml:space="preserve"> </w:t>
      </w:r>
      <w:proofErr w:type="gramStart"/>
      <w:r>
        <w:t>Somewhat  ☐</w:t>
      </w:r>
      <w:proofErr w:type="gramEnd"/>
      <w:r>
        <w:t xml:space="preserve"> No</w:t>
      </w:r>
    </w:p>
    <w:p w14:paraId="2E985355" w14:textId="6DB621E6" w:rsidR="00273E3D" w:rsidRDefault="00000000">
      <w:r>
        <w:lastRenderedPageBreak/>
        <w:t>4.2 Are there any typos</w:t>
      </w:r>
      <w:r w:rsidR="002F3897">
        <w:t xml:space="preserve"> </w:t>
      </w:r>
      <w:r>
        <w:t>or content missing?</w:t>
      </w:r>
      <w:r>
        <w:br/>
        <w:t xml:space="preserve">☐ No </w:t>
      </w:r>
      <w:proofErr w:type="gramStart"/>
      <w:r>
        <w:t>Issues  ☐</w:t>
      </w:r>
      <w:proofErr w:type="gramEnd"/>
      <w:r>
        <w:t xml:space="preserve"> Minor Edits </w:t>
      </w:r>
      <w:proofErr w:type="gramStart"/>
      <w:r>
        <w:t>Needed  ☐</w:t>
      </w:r>
      <w:proofErr w:type="gramEnd"/>
      <w:r>
        <w:t xml:space="preserve"> Major Revisions Needed</w:t>
      </w:r>
    </w:p>
    <w:p w14:paraId="24C1AEBC" w14:textId="77777777" w:rsidR="00273E3D" w:rsidRDefault="00000000">
      <w:r>
        <w:t>Comments: ___________________________________________________________</w:t>
      </w:r>
    </w:p>
    <w:p w14:paraId="35592762" w14:textId="77777777" w:rsidR="00273E3D" w:rsidRDefault="00000000">
      <w:r>
        <w:t>___________________________________________________________</w:t>
      </w:r>
    </w:p>
    <w:p w14:paraId="3848A036" w14:textId="77777777" w:rsidR="00273E3D" w:rsidRDefault="00000000">
      <w:r>
        <w:rPr>
          <w:b/>
          <w:sz w:val="23"/>
        </w:rPr>
        <w:t>5. Technical Functionality</w:t>
      </w:r>
    </w:p>
    <w:p w14:paraId="553707A4" w14:textId="77777777" w:rsidR="00273E3D" w:rsidRDefault="00000000">
      <w:r>
        <w:t>5.1 Do forms, buttons, and links function correctly?</w:t>
      </w:r>
      <w:r>
        <w:br/>
        <w:t>☐ Yes  ☐ Somewhat  ☐ No</w:t>
      </w:r>
    </w:p>
    <w:p w14:paraId="3B2CF81E" w14:textId="77777777" w:rsidR="00273E3D" w:rsidRDefault="00000000">
      <w:r>
        <w:t>5.2 Are there any bugs, errors, or broken features?</w:t>
      </w:r>
      <w:r>
        <w:br/>
        <w:t>☐ No  ☐ Minor Issues  ☐ Major Issues</w:t>
      </w:r>
    </w:p>
    <w:p w14:paraId="4737730F" w14:textId="77777777" w:rsidR="00273E3D" w:rsidRDefault="00000000">
      <w:r>
        <w:t>5.3 Does the site load quickly and consistently?</w:t>
      </w:r>
      <w:r>
        <w:br/>
        <w:t>☐ Yes  ☐ Acceptable  ☐ Slow</w:t>
      </w:r>
    </w:p>
    <w:p w14:paraId="3545F053" w14:textId="77777777" w:rsidR="00273E3D" w:rsidRDefault="00000000">
      <w:r>
        <w:t>Comments: ___________________________________________________________</w:t>
      </w:r>
    </w:p>
    <w:p w14:paraId="57216CE1" w14:textId="77777777" w:rsidR="00273E3D" w:rsidRDefault="00000000">
      <w:r>
        <w:t>___________________________________________________________</w:t>
      </w:r>
    </w:p>
    <w:p w14:paraId="385ACD94" w14:textId="77777777" w:rsidR="00273E3D" w:rsidRDefault="00000000">
      <w:r>
        <w:rPr>
          <w:b/>
          <w:sz w:val="23"/>
        </w:rPr>
        <w:t>6. Final Feedback</w:t>
      </w:r>
    </w:p>
    <w:p w14:paraId="0E8D7871" w14:textId="77777777" w:rsidR="00273E3D" w:rsidRDefault="00000000">
      <w:r>
        <w:t>6.1 Overall, are you satisfied with the final website?</w:t>
      </w:r>
      <w:r>
        <w:br/>
        <w:t>☐ Very Satisfied  ☐ Satisfied  ☐ Unsatisfied</w:t>
      </w:r>
    </w:p>
    <w:p w14:paraId="64523A13" w14:textId="77777777" w:rsidR="00273E3D" w:rsidRDefault="00000000">
      <w:r>
        <w:t>6.2 Would you recommend the development team?</w:t>
      </w:r>
      <w:r>
        <w:br/>
        <w:t>☐ Yes  ☐ Maybe  ☐ No</w:t>
      </w:r>
    </w:p>
    <w:p w14:paraId="418ADF7E" w14:textId="77777777" w:rsidR="00273E3D" w:rsidRDefault="00000000">
      <w:r>
        <w:t>Any additional feedback or revisions needed?</w:t>
      </w:r>
    </w:p>
    <w:p w14:paraId="07ACB088" w14:textId="77777777" w:rsidR="00273E3D" w:rsidRDefault="00000000">
      <w:r>
        <w:t>___________________________________________________________</w:t>
      </w:r>
    </w:p>
    <w:p w14:paraId="06FCF706" w14:textId="77777777" w:rsidR="00273E3D" w:rsidRDefault="00000000">
      <w:r>
        <w:t>___________________________________________________________</w:t>
      </w:r>
    </w:p>
    <w:p w14:paraId="319D5BB3" w14:textId="77777777" w:rsidR="00273E3D" w:rsidRDefault="00000000">
      <w:r>
        <w:t>___________________________________________________________</w:t>
      </w:r>
    </w:p>
    <w:sectPr w:rsidR="00273E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613079">
    <w:abstractNumId w:val="8"/>
  </w:num>
  <w:num w:numId="2" w16cid:durableId="1103843403">
    <w:abstractNumId w:val="6"/>
  </w:num>
  <w:num w:numId="3" w16cid:durableId="2092268896">
    <w:abstractNumId w:val="5"/>
  </w:num>
  <w:num w:numId="4" w16cid:durableId="687491547">
    <w:abstractNumId w:val="4"/>
  </w:num>
  <w:num w:numId="5" w16cid:durableId="314184256">
    <w:abstractNumId w:val="7"/>
  </w:num>
  <w:num w:numId="6" w16cid:durableId="815803876">
    <w:abstractNumId w:val="3"/>
  </w:num>
  <w:num w:numId="7" w16cid:durableId="1570269214">
    <w:abstractNumId w:val="2"/>
  </w:num>
  <w:num w:numId="8" w16cid:durableId="2054570959">
    <w:abstractNumId w:val="1"/>
  </w:num>
  <w:num w:numId="9" w16cid:durableId="109794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E3D"/>
    <w:rsid w:val="0029639D"/>
    <w:rsid w:val="002F3897"/>
    <w:rsid w:val="00326F90"/>
    <w:rsid w:val="00484962"/>
    <w:rsid w:val="009041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7F86A"/>
  <w14:defaultImageDpi w14:val="300"/>
  <w15:docId w15:val="{1C484DC2-128F-DE42-BA40-A4BA326D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1838</Characters>
  <Application>Microsoft Office Word</Application>
  <DocSecurity>0</DocSecurity>
  <Lines>34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Alvey, Zachariah</cp:lastModifiedBy>
  <cp:revision>2</cp:revision>
  <cp:lastPrinted>2025-07-08T22:24:00Z</cp:lastPrinted>
  <dcterms:created xsi:type="dcterms:W3CDTF">2025-07-08T22:33:00Z</dcterms:created>
  <dcterms:modified xsi:type="dcterms:W3CDTF">2025-07-08T22:33:00Z</dcterms:modified>
  <cp:category/>
</cp:coreProperties>
</file>